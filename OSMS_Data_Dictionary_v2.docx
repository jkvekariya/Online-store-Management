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Online Store Management System (OSMS) - Data Dictionary</w:t>
      </w:r>
    </w:p>
    <w:p>
      <w:pPr>
        <w:pStyle w:val="Heading1"/>
      </w:pPr>
      <w:r>
        <w:t>Collection: SignupUser</w:t>
      </w:r>
    </w:p>
    <w:p>
      <w:r>
        <w:t>Core registered users.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Mandatory/Constraint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firstname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First name</w:t>
            </w:r>
          </w:p>
        </w:tc>
      </w:tr>
      <w:tr>
        <w:tc>
          <w:tcPr>
            <w:tcW w:type="dxa" w:w="2160"/>
          </w:tcPr>
          <w:p>
            <w:r>
              <w:t>lastname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Last name</w:t>
            </w:r>
          </w:p>
        </w:tc>
      </w:tr>
      <w:tr>
        <w:tc>
          <w:tcPr>
            <w:tcW w:type="dxa" w:w="2160"/>
          </w:tcPr>
          <w:p>
            <w:r>
              <w:t>mobile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Mobile number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 (Unique)</w:t>
            </w:r>
          </w:p>
        </w:tc>
        <w:tc>
          <w:tcPr>
            <w:tcW w:type="dxa" w:w="2160"/>
          </w:tcPr>
          <w:p>
            <w:r>
              <w:t>Email address</w:t>
            </w:r>
          </w:p>
        </w:tc>
      </w:tr>
      <w:tr>
        <w:tc>
          <w:tcPr>
            <w:tcW w:type="dxa" w:w="2160"/>
          </w:tcPr>
          <w:p>
            <w:r>
              <w:t>password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Hashed password</w:t>
            </w:r>
          </w:p>
        </w:tc>
      </w:tr>
      <w:tr>
        <w:tc>
          <w:tcPr>
            <w:tcW w:type="dxa" w:w="2160"/>
          </w:tcPr>
          <w:p>
            <w:r>
              <w:t>dob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Date of birth</w:t>
            </w:r>
          </w:p>
        </w:tc>
      </w:tr>
      <w:tr>
        <w:tc>
          <w:tcPr>
            <w:tcW w:type="dxa" w:w="2160"/>
          </w:tcPr>
          <w:p>
            <w:r>
              <w:t>gender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Gender</w:t>
            </w:r>
          </w:p>
        </w:tc>
      </w:tr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Role (user/admin)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  <w:tc>
          <w:tcPr>
            <w:tcW w:type="dxa" w:w="2160"/>
          </w:tcPr>
          <w:p>
            <w:r>
              <w:t>Account status</w:t>
            </w:r>
          </w:p>
        </w:tc>
      </w:tr>
    </w:tbl>
    <w:p>
      <w:r>
        <w:br/>
      </w:r>
    </w:p>
    <w:p>
      <w:pPr>
        <w:pStyle w:val="Heading1"/>
      </w:pPr>
      <w:r>
        <w:t>Collection: LoginUser</w:t>
      </w:r>
    </w:p>
    <w:p>
      <w:r>
        <w:t>Tracks session login events.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Mandatory/Constraint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Login email</w:t>
            </w:r>
          </w:p>
        </w:tc>
      </w:tr>
      <w:tr>
        <w:tc>
          <w:tcPr>
            <w:tcW w:type="dxa" w:w="2160"/>
          </w:tcPr>
          <w:p>
            <w:r>
              <w:t>password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Password used</w:t>
            </w:r>
          </w:p>
        </w:tc>
      </w:tr>
      <w:tr>
        <w:tc>
          <w:tcPr>
            <w:tcW w:type="dxa" w:w="2160"/>
          </w:tcPr>
          <w:p>
            <w:r>
              <w:t>loginAt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Now</w:t>
            </w:r>
          </w:p>
        </w:tc>
        <w:tc>
          <w:tcPr>
            <w:tcW w:type="dxa" w:w="2160"/>
          </w:tcPr>
          <w:p>
            <w:r>
              <w:t>Login timestamp</w:t>
            </w:r>
          </w:p>
        </w:tc>
      </w:tr>
    </w:tbl>
    <w:p>
      <w:r>
        <w:br/>
      </w:r>
    </w:p>
    <w:p>
      <w:pPr>
        <w:pStyle w:val="Heading1"/>
      </w:pPr>
      <w:r>
        <w:t>Collection: Product</w:t>
      </w:r>
    </w:p>
    <w:p>
      <w:r>
        <w:t>Store inventory items.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Mandatory/Constraint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Product title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Full description</w:t>
            </w:r>
          </w:p>
        </w:tc>
      </w:tr>
      <w:tr>
        <w:tc>
          <w:tcPr>
            <w:tcW w:type="dxa" w:w="2160"/>
          </w:tcPr>
          <w:p>
            <w:r>
              <w:t>price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Sale price</w:t>
            </w:r>
          </w:p>
        </w:tc>
      </w:tr>
      <w:tr>
        <w:tc>
          <w:tcPr>
            <w:tcW w:type="dxa" w:w="2160"/>
          </w:tcPr>
          <w:p>
            <w:r>
              <w:t>comparePrice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Comparison price</w:t>
            </w:r>
          </w:p>
        </w:tc>
      </w:tr>
      <w:tr>
        <w:tc>
          <w:tcPr>
            <w:tcW w:type="dxa" w:w="2160"/>
          </w:tcPr>
          <w:p>
            <w:r>
              <w:t>stockQuantity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Inventory count</w:t>
            </w:r>
          </w:p>
        </w:tc>
      </w:tr>
      <w:tr>
        <w:tc>
          <w:tcPr>
            <w:tcW w:type="dxa" w:w="2160"/>
          </w:tcPr>
          <w:p>
            <w:r>
              <w:t>inStock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Availability flag</w:t>
            </w:r>
          </w:p>
        </w:tc>
      </w:tr>
      <w:tr>
        <w:tc>
          <w:tcPr>
            <w:tcW w:type="dxa" w:w="2160"/>
          </w:tcPr>
          <w:p>
            <w:r>
              <w:t>image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Main image path</w:t>
            </w:r>
          </w:p>
        </w:tc>
      </w:tr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Category name</w:t>
            </w:r>
          </w:p>
        </w:tc>
      </w:tr>
      <w:tr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Local</w:t>
            </w:r>
          </w:p>
        </w:tc>
        <w:tc>
          <w:tcPr>
            <w:tcW w:type="dxa" w:w="2160"/>
          </w:tcPr>
          <w:p>
            <w:r>
              <w:t>Vendor name</w:t>
            </w:r>
          </w:p>
        </w:tc>
      </w:tr>
      <w:tr>
        <w:tc>
          <w:tcPr>
            <w:tcW w:type="dxa" w:w="2160"/>
          </w:tcPr>
          <w:p>
            <w:r>
              <w:t>tags</w:t>
            </w:r>
          </w:p>
        </w:tc>
        <w:tc>
          <w:tcPr>
            <w:tcW w:type="dxa" w:w="2160"/>
          </w:tcPr>
          <w:p>
            <w:r>
              <w:t>Array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Metadata tags</w:t>
            </w:r>
          </w:p>
        </w:tc>
      </w:tr>
      <w:tr>
        <w:tc>
          <w:tcPr>
            <w:tcW w:type="dxa" w:w="2160"/>
          </w:tcPr>
          <w:p>
            <w:r>
              <w:t>sizes</w:t>
            </w:r>
          </w:p>
        </w:tc>
        <w:tc>
          <w:tcPr>
            <w:tcW w:type="dxa" w:w="2160"/>
          </w:tcPr>
          <w:p>
            <w:r>
              <w:t>Array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Available sizes</w:t>
            </w:r>
          </w:p>
        </w:tc>
      </w:tr>
      <w:tr>
        <w:tc>
          <w:tcPr>
            <w:tcW w:type="dxa" w:w="2160"/>
          </w:tcPr>
          <w:p>
            <w:r>
              <w:t>colors</w:t>
            </w:r>
          </w:p>
        </w:tc>
        <w:tc>
          <w:tcPr>
            <w:tcW w:type="dxa" w:w="2160"/>
          </w:tcPr>
          <w:p>
            <w:r>
              <w:t>Array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Available colors</w:t>
            </w:r>
          </w:p>
        </w:tc>
      </w:tr>
      <w:tr>
        <w:tc>
          <w:tcPr>
            <w:tcW w:type="dxa" w:w="2160"/>
          </w:tcPr>
          <w:p>
            <w:r>
              <w:t>isSale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Sale flag</w:t>
            </w:r>
          </w:p>
        </w:tc>
      </w:tr>
      <w:tr>
        <w:tc>
          <w:tcPr>
            <w:tcW w:type="dxa" w:w="2160"/>
          </w:tcPr>
          <w:p>
            <w:r>
              <w:t>images</w:t>
            </w:r>
          </w:p>
        </w:tc>
        <w:tc>
          <w:tcPr>
            <w:tcW w:type="dxa" w:w="2160"/>
          </w:tcPr>
          <w:p>
            <w:r>
              <w:t>Array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Gallery images</w:t>
            </w:r>
          </w:p>
        </w:tc>
      </w:tr>
      <w:tr>
        <w:tc>
          <w:tcPr>
            <w:tcW w:type="dxa" w:w="2160"/>
          </w:tcPr>
          <w:p>
            <w:r>
              <w:t>productType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Type classification</w:t>
            </w:r>
          </w:p>
        </w:tc>
      </w:tr>
      <w:tr>
        <w:tc>
          <w:tcPr>
            <w:tcW w:type="dxa" w:w="2160"/>
          </w:tcPr>
          <w:p>
            <w:r>
              <w:t>rating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Average stars</w:t>
            </w:r>
          </w:p>
        </w:tc>
      </w:tr>
      <w:tr>
        <w:tc>
          <w:tcPr>
            <w:tcW w:type="dxa" w:w="2160"/>
          </w:tcPr>
          <w:p>
            <w:r>
              <w:t>numReviews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Review count</w:t>
            </w:r>
          </w:p>
        </w:tc>
      </w:tr>
      <w:tr>
        <w:tc>
          <w:tcPr>
            <w:tcW w:type="dxa" w:w="2160"/>
          </w:tcPr>
          <w:p>
            <w:r>
              <w:t>viewCount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Page views</w:t>
            </w:r>
          </w:p>
        </w:tc>
      </w:tr>
      <w:tr>
        <w:tc>
          <w:tcPr>
            <w:tcW w:type="dxa" w:w="2160"/>
          </w:tcPr>
          <w:p>
            <w:r>
              <w:t>soldCount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Total sales</w:t>
            </w:r>
          </w:p>
        </w:tc>
      </w:tr>
    </w:tbl>
    <w:p>
      <w:r>
        <w:br/>
      </w:r>
    </w:p>
    <w:p>
      <w:pPr>
        <w:pStyle w:val="Heading1"/>
      </w:pPr>
      <w:r>
        <w:t>Collection: Order</w:t>
      </w:r>
    </w:p>
    <w:p>
      <w:r>
        <w:t>Transaction records.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Mandatory/Constraint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ObjectId</w:t>
            </w:r>
          </w:p>
        </w:tc>
        <w:tc>
          <w:tcPr>
            <w:tcW w:type="dxa" w:w="2160"/>
          </w:tcPr>
          <w:p>
            <w:r>
              <w:t>Ref: SignupUser</w:t>
            </w:r>
          </w:p>
        </w:tc>
        <w:tc>
          <w:tcPr>
            <w:tcW w:type="dxa" w:w="2160"/>
          </w:tcPr>
          <w:p>
            <w:r>
              <w:t>Customer ID</w:t>
            </w:r>
          </w:p>
        </w:tc>
      </w:tr>
      <w:tr>
        <w:tc>
          <w:tcPr>
            <w:tcW w:type="dxa" w:w="2160"/>
          </w:tcPr>
          <w:p>
            <w:r>
              <w:t>items</w:t>
            </w:r>
          </w:p>
        </w:tc>
        <w:tc>
          <w:tcPr>
            <w:tcW w:type="dxa" w:w="2160"/>
          </w:tcPr>
          <w:p>
            <w:r>
              <w:t>Array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Items (Product, Title, Price, Qty, Size, Image)</w:t>
            </w:r>
          </w:p>
        </w:tc>
      </w:tr>
      <w:tr>
        <w:tc>
          <w:tcPr>
            <w:tcW w:type="dxa" w:w="2160"/>
          </w:tcPr>
          <w:p>
            <w:r>
              <w:t>shippingAddress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Full destination address</w:t>
            </w:r>
          </w:p>
        </w:tc>
      </w:tr>
      <w:tr>
        <w:tc>
          <w:tcPr>
            <w:tcW w:type="dxa" w:w="2160"/>
          </w:tcPr>
          <w:p>
            <w:r>
              <w:t>paymentMethod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Payment type</w:t>
            </w:r>
          </w:p>
        </w:tc>
      </w:tr>
      <w:tr>
        <w:tc>
          <w:tcPr>
            <w:tcW w:type="dxa" w:w="2160"/>
          </w:tcPr>
          <w:p>
            <w:r>
              <w:t>paymentResult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Gateway results (ID, Status, Time)</w:t>
            </w:r>
          </w:p>
        </w:tc>
      </w:tr>
      <w:tr>
        <w:tc>
          <w:tcPr>
            <w:tcW w:type="dxa" w:w="2160"/>
          </w:tcPr>
          <w:p>
            <w:r>
              <w:t>totalPrice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Transaction total</w:t>
            </w:r>
          </w:p>
        </w:tc>
      </w:tr>
      <w:tr>
        <w:tc>
          <w:tcPr>
            <w:tcW w:type="dxa" w:w="2160"/>
          </w:tcPr>
          <w:p>
            <w:r>
              <w:t>isPaid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Payment flag</w:t>
            </w:r>
          </w:p>
        </w:tc>
      </w:tr>
      <w:tr>
        <w:tc>
          <w:tcPr>
            <w:tcW w:type="dxa" w:w="2160"/>
          </w:tcPr>
          <w:p>
            <w:r>
              <w:t>paidAt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Payment timestamp</w:t>
            </w:r>
          </w:p>
        </w:tc>
      </w:tr>
      <w:tr>
        <w:tc>
          <w:tcPr>
            <w:tcW w:type="dxa" w:w="2160"/>
          </w:tcPr>
          <w:p>
            <w:r>
              <w:t>isDelivered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Delivery flag</w:t>
            </w:r>
          </w:p>
        </w:tc>
      </w:tr>
      <w:tr>
        <w:tc>
          <w:tcPr>
            <w:tcW w:type="dxa" w:w="2160"/>
          </w:tcPr>
          <w:p>
            <w:r>
              <w:t>deliveredAt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Delivery timestamp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 (Unique)</w:t>
            </w:r>
          </w:p>
        </w:tc>
        <w:tc>
          <w:tcPr>
            <w:tcW w:type="dxa" w:w="2160"/>
          </w:tcPr>
          <w:p>
            <w:r>
              <w:t>Unique Order ID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Processing</w:t>
            </w:r>
          </w:p>
        </w:tc>
        <w:tc>
          <w:tcPr>
            <w:tcW w:type="dxa" w:w="2160"/>
          </w:tcPr>
          <w:p>
            <w:r>
              <w:t>Lifecycle status</w:t>
            </w:r>
          </w:p>
        </w:tc>
      </w:tr>
    </w:tbl>
    <w:p>
      <w:r>
        <w:br/>
      </w:r>
    </w:p>
    <w:p>
      <w:pPr>
        <w:pStyle w:val="Heading1"/>
      </w:pPr>
      <w:r>
        <w:t>Collection: PageContent</w:t>
      </w:r>
    </w:p>
    <w:p>
      <w:r>
        <w:t>CMS Page contents.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Mandatory/Constraint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page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 (Unique)</w:t>
            </w:r>
          </w:p>
        </w:tc>
        <w:tc>
          <w:tcPr>
            <w:tcW w:type="dxa" w:w="2160"/>
          </w:tcPr>
          <w:p>
            <w:r>
              <w:t>Page slug (about/contact/etc)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Page heading</w:t>
            </w:r>
          </w:p>
        </w:tc>
      </w:tr>
      <w:tr>
        <w:tc>
          <w:tcPr>
            <w:tcW w:type="dxa" w:w="2160"/>
          </w:tcPr>
          <w:p>
            <w:r>
              <w:t>sections</w:t>
            </w:r>
          </w:p>
        </w:tc>
        <w:tc>
          <w:tcPr>
            <w:tcW w:type="dxa" w:w="2160"/>
          </w:tcPr>
          <w:p>
            <w:r>
              <w:t>Mixed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Flexible content blocks</w:t>
            </w:r>
          </w:p>
        </w:tc>
      </w:tr>
      <w:tr>
        <w:tc>
          <w:tcPr>
            <w:tcW w:type="dxa" w:w="2160"/>
          </w:tcPr>
          <w:p>
            <w:r>
              <w:t>lastUpdated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Now</w:t>
            </w:r>
          </w:p>
        </w:tc>
        <w:tc>
          <w:tcPr>
            <w:tcW w:type="dxa" w:w="2160"/>
          </w:tcPr>
          <w:p>
            <w:r>
              <w:t>Update timestamp</w:t>
            </w:r>
          </w:p>
        </w:tc>
      </w:tr>
    </w:tbl>
    <w:p>
      <w:r>
        <w:br/>
      </w:r>
    </w:p>
    <w:p>
      <w:pPr>
        <w:pStyle w:val="Heading1"/>
      </w:pPr>
      <w:r>
        <w:t>Collection: Category</w:t>
      </w:r>
    </w:p>
    <w:p>
      <w:r>
        <w:t>Grouping categories.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Mandatory/Constraint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 (Unique)</w:t>
            </w:r>
          </w:p>
        </w:tc>
        <w:tc>
          <w:tcPr>
            <w:tcW w:type="dxa" w:w="2160"/>
          </w:tcPr>
          <w:p>
            <w:r>
              <w:t>Category title</w:t>
            </w:r>
          </w:p>
        </w:tc>
      </w:tr>
      <w:tr>
        <w:tc>
          <w:tcPr>
            <w:tcW w:type="dxa" w:w="2160"/>
          </w:tcPr>
          <w:p>
            <w:r>
              <w:t>image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Icon/Cover image</w:t>
            </w:r>
          </w:p>
        </w:tc>
      </w:tr>
    </w:tbl>
    <w:p>
      <w:r>
        <w:br/>
      </w:r>
    </w:p>
    <w:p>
      <w:pPr>
        <w:pStyle w:val="Heading1"/>
      </w:pPr>
      <w:r>
        <w:t>Collection: Address</w:t>
      </w:r>
    </w:p>
    <w:p>
      <w:r>
        <w:t>User shipping addresses.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Mandatory/Constraint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ObjectId</w:t>
            </w:r>
          </w:p>
        </w:tc>
        <w:tc>
          <w:tcPr>
            <w:tcW w:type="dxa" w:w="2160"/>
          </w:tcPr>
          <w:p>
            <w:r>
              <w:t>Ref: SignupUser</w:t>
            </w:r>
          </w:p>
        </w:tc>
        <w:tc>
          <w:tcPr>
            <w:tcW w:type="dxa" w:w="2160"/>
          </w:tcPr>
          <w:p>
            <w:r>
              <w:t>Owner ID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Recipient name</w:t>
            </w:r>
          </w:p>
        </w:tc>
      </w:tr>
      <w:tr>
        <w:tc>
          <w:tcPr>
            <w:tcW w:type="dxa" w:w="2160"/>
          </w:tcPr>
          <w:p>
            <w:r>
              <w:t>mobile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Contact number</w:t>
            </w:r>
          </w:p>
        </w:tc>
      </w:tr>
      <w:tr>
        <w:tc>
          <w:tcPr>
            <w:tcW w:type="dxa" w:w="2160"/>
          </w:tcPr>
          <w:p>
            <w:r>
              <w:t>pincode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Zip code</w:t>
            </w:r>
          </w:p>
        </w:tc>
      </w:tr>
      <w:tr>
        <w:tc>
          <w:tcPr>
            <w:tcW w:type="dxa" w:w="2160"/>
          </w:tcPr>
          <w:p>
            <w:r>
              <w:t>state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State</w:t>
            </w:r>
          </w:p>
        </w:tc>
      </w:tr>
      <w:tr>
        <w:tc>
          <w:tcPr>
            <w:tcW w:type="dxa" w:w="2160"/>
          </w:tcPr>
          <w:p>
            <w:r>
              <w:t>address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Street address</w:t>
            </w:r>
          </w:p>
        </w:tc>
      </w:tr>
      <w:tr>
        <w:tc>
          <w:tcPr>
            <w:tcW w:type="dxa" w:w="2160"/>
          </w:tcPr>
          <w:p>
            <w:r>
              <w:t>locality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Area</w:t>
            </w:r>
          </w:p>
        </w:tc>
      </w:tr>
      <w:tr>
        <w:tc>
          <w:tcPr>
            <w:tcW w:type="dxa" w:w="2160"/>
          </w:tcPr>
          <w:p>
            <w:r>
              <w:t>city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City</w:t>
            </w:r>
          </w:p>
        </w:tc>
      </w:tr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Home</w:t>
            </w:r>
          </w:p>
        </w:tc>
        <w:tc>
          <w:tcPr>
            <w:tcW w:type="dxa" w:w="2160"/>
          </w:tcPr>
          <w:p>
            <w:r>
              <w:t>Type (HOME/WORK)</w:t>
            </w:r>
          </w:p>
        </w:tc>
      </w:tr>
      <w:tr>
        <w:tc>
          <w:tcPr>
            <w:tcW w:type="dxa" w:w="2160"/>
          </w:tcPr>
          <w:p>
            <w:r>
              <w:t>isDefault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Default address flag</w:t>
            </w:r>
          </w:p>
        </w:tc>
      </w:tr>
    </w:tbl>
    <w:p>
      <w:r>
        <w:br/>
      </w:r>
    </w:p>
    <w:p>
      <w:pPr>
        <w:pStyle w:val="Heading1"/>
      </w:pPr>
      <w:r>
        <w:t>Collection: Review</w:t>
      </w:r>
    </w:p>
    <w:p>
      <w:r>
        <w:t>Customer feedback.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Mandatory/Constraint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User name/email</w:t>
            </w:r>
          </w:p>
        </w:tc>
      </w:tr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ObjectId</w:t>
            </w:r>
          </w:p>
        </w:tc>
        <w:tc>
          <w:tcPr>
            <w:tcW w:type="dxa" w:w="2160"/>
          </w:tcPr>
          <w:p>
            <w:r>
              <w:t>Ref: Product</w:t>
            </w:r>
          </w:p>
        </w:tc>
        <w:tc>
          <w:tcPr>
            <w:tcW w:type="dxa" w:w="2160"/>
          </w:tcPr>
          <w:p>
            <w:r>
              <w:t>Product ID</w:t>
            </w:r>
          </w:p>
        </w:tc>
      </w:tr>
      <w:tr>
        <w:tc>
          <w:tcPr>
            <w:tcW w:type="dxa" w:w="2160"/>
          </w:tcPr>
          <w:p>
            <w:r>
              <w:t>rating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1-5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Review heading</w:t>
            </w:r>
          </w:p>
        </w:tc>
      </w:tr>
      <w:tr>
        <w:tc>
          <w:tcPr>
            <w:tcW w:type="dxa" w:w="2160"/>
          </w:tcPr>
          <w:p>
            <w:r>
              <w:t>comment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Feedback text</w:t>
            </w:r>
          </w:p>
        </w:tc>
      </w:tr>
    </w:tbl>
    <w:p>
      <w:r>
        <w:br/>
      </w:r>
    </w:p>
    <w:p>
      <w:pPr>
        <w:pStyle w:val="Heading1"/>
      </w:pPr>
      <w:r>
        <w:t>Collection: Blog</w:t>
      </w:r>
    </w:p>
    <w:p>
      <w:r>
        <w:t>Marketing articles.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Mandatory/Constraint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Heading</w:t>
            </w:r>
          </w:p>
        </w:tc>
      </w:tr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Blog category</w:t>
            </w:r>
          </w:p>
        </w:tc>
      </w:tr>
      <w:tr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Writer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Post date</w:t>
            </w:r>
          </w:p>
        </w:tc>
      </w:tr>
      <w:tr>
        <w:tc>
          <w:tcPr>
            <w:tcW w:type="dxa" w:w="2160"/>
          </w:tcPr>
          <w:p>
            <w:r>
              <w:t>excerpt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Brief summary</w:t>
            </w:r>
          </w:p>
        </w:tc>
      </w:tr>
      <w:tr>
        <w:tc>
          <w:tcPr>
            <w:tcW w:type="dxa" w:w="2160"/>
          </w:tcPr>
          <w:p>
            <w:r>
              <w:t>content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Main Body</w:t>
            </w:r>
          </w:p>
        </w:tc>
      </w:tr>
      <w:tr>
        <w:tc>
          <w:tcPr>
            <w:tcW w:type="dxa" w:w="2160"/>
          </w:tcPr>
          <w:p>
            <w:r>
              <w:t>image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Graphic URL</w:t>
            </w:r>
          </w:p>
        </w:tc>
      </w:tr>
      <w:tr>
        <w:tc>
          <w:tcPr>
            <w:tcW w:type="dxa" w:w="2160"/>
          </w:tcPr>
          <w:p>
            <w:r>
              <w:t>tags</w:t>
            </w:r>
          </w:p>
        </w:tc>
        <w:tc>
          <w:tcPr>
            <w:tcW w:type="dxa" w:w="2160"/>
          </w:tcPr>
          <w:p>
            <w:r>
              <w:t>Array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Keywords</w:t>
            </w:r>
          </w:p>
        </w:tc>
      </w:tr>
    </w:tbl>
    <w:p>
      <w:r>
        <w:br/>
      </w:r>
    </w:p>
    <w:p>
      <w:pPr>
        <w:pStyle w:val="Heading1"/>
      </w:pPr>
      <w:r>
        <w:t>Collection: Contact</w:t>
      </w:r>
    </w:p>
    <w:p>
      <w:r>
        <w:t>Inbound queries.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Mandatory/Constraint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Sender name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Contact email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Contact phone</w:t>
            </w:r>
          </w:p>
        </w:tc>
      </w:tr>
      <w:tr>
        <w:tc>
          <w:tcPr>
            <w:tcW w:type="dxa" w:w="2160"/>
          </w:tcPr>
          <w:p>
            <w:r>
              <w:t>subject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Topic</w:t>
            </w:r>
          </w:p>
        </w:tc>
      </w:tr>
      <w:tr>
        <w:tc>
          <w:tcPr>
            <w:tcW w:type="dxa" w:w="2160"/>
          </w:tcPr>
          <w:p>
            <w:r>
              <w:t>message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Content body</w:t>
            </w:r>
          </w:p>
        </w:tc>
      </w:tr>
    </w:tbl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