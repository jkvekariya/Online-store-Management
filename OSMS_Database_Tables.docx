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Store Management System (OSMS) - Database Tables Structure</w:t>
      </w:r>
    </w:p>
    <w:p>
      <w:pPr>
        <w:pStyle w:val="Heading2"/>
      </w:pPr>
      <w:r>
        <w:t>Table: SignupUsers</w:t>
      </w:r>
    </w:p>
    <w:p>
      <w:r>
        <w:rPr>
          <w:b/>
        </w:rPr>
        <w:t xml:space="preserve">Columns: </w:t>
      </w:r>
      <w:r>
        <w:t>_id (PK), firstname, lastname, email (UQ), mobile, password, role, status, createdAt, updatedAt</w:t>
      </w:r>
    </w:p>
    <w:p>
      <w:r>
        <w:t>--------------------</w:t>
      </w:r>
    </w:p>
    <w:p>
      <w:pPr>
        <w:pStyle w:val="Heading2"/>
      </w:pPr>
      <w:r>
        <w:t>Table: Products</w:t>
      </w:r>
    </w:p>
    <w:p>
      <w:r>
        <w:rPr>
          <w:b/>
        </w:rPr>
        <w:t xml:space="preserve">Columns: </w:t>
      </w:r>
      <w:r>
        <w:t>_id (PK), title, description, price, stockQuantity, category, image, vendor, isSale, rating, numReviews</w:t>
      </w:r>
    </w:p>
    <w:p>
      <w:r>
        <w:t>--------------------</w:t>
      </w:r>
    </w:p>
    <w:p>
      <w:pPr>
        <w:pStyle w:val="Heading2"/>
      </w:pPr>
      <w:r>
        <w:t>Table: Orders</w:t>
      </w:r>
    </w:p>
    <w:p>
      <w:r>
        <w:rPr>
          <w:b/>
        </w:rPr>
        <w:t xml:space="preserve">Columns: </w:t>
      </w:r>
      <w:r>
        <w:t>_id (PK), user (FK), orderId (UQ), items[], totalPrice, status, paymentMethod, isPaid, paidAt, createdAt</w:t>
      </w:r>
    </w:p>
    <w:p>
      <w:r>
        <w:t>--------------------</w:t>
      </w:r>
    </w:p>
    <w:p>
      <w:pPr>
        <w:pStyle w:val="Heading2"/>
      </w:pPr>
      <w:r>
        <w:t>Table: Categories</w:t>
      </w:r>
    </w:p>
    <w:p>
      <w:r>
        <w:rPr>
          <w:b/>
        </w:rPr>
        <w:t xml:space="preserve">Columns: </w:t>
      </w:r>
      <w:r>
        <w:t>_id (PK), name (UQ), image, createdAt</w:t>
      </w:r>
    </w:p>
    <w:p>
      <w:r>
        <w:t>--------------------</w:t>
      </w:r>
    </w:p>
    <w:p>
      <w:pPr>
        <w:pStyle w:val="Heading2"/>
      </w:pPr>
      <w:r>
        <w:t>Table: Addresses</w:t>
      </w:r>
    </w:p>
    <w:p>
      <w:r>
        <w:rPr>
          <w:b/>
        </w:rPr>
        <w:t xml:space="preserve">Columns: </w:t>
      </w:r>
      <w:r>
        <w:t>_id (PK), user (FK), name, mobile, pincode, state, address, city, type, isDefault</w:t>
      </w:r>
    </w:p>
    <w:p>
      <w:r>
        <w:t>--------------------</w:t>
      </w:r>
    </w:p>
    <w:p>
      <w:pPr>
        <w:pStyle w:val="Heading2"/>
      </w:pPr>
      <w:r>
        <w:t>Table: Reviews</w:t>
      </w:r>
    </w:p>
    <w:p>
      <w:r>
        <w:rPr>
          <w:b/>
        </w:rPr>
        <w:t xml:space="preserve">Columns: </w:t>
      </w:r>
      <w:r>
        <w:t>_id (PK), user, product (FK), rating, title, comment, createdAt</w:t>
      </w:r>
    </w:p>
    <w:p>
      <w:r>
        <w:t>--------------------</w:t>
      </w:r>
    </w:p>
    <w:p>
      <w:pPr>
        <w:pStyle w:val="Heading2"/>
      </w:pPr>
      <w:r>
        <w:t>Table: Blogs</w:t>
      </w:r>
    </w:p>
    <w:p>
      <w:r>
        <w:rPr>
          <w:b/>
        </w:rPr>
        <w:t xml:space="preserve">Columns: </w:t>
      </w:r>
      <w:r>
        <w:t>_id (PK), title, category, author, date, image, content, tags[]</w:t>
      </w:r>
    </w:p>
    <w:p>
      <w:r>
        <w:t>--------------------</w:t>
      </w:r>
    </w:p>
    <w:p>
      <w:pPr>
        <w:pStyle w:val="Heading2"/>
      </w:pPr>
      <w:r>
        <w:t>Table: Contacts</w:t>
      </w:r>
    </w:p>
    <w:p>
      <w:r>
        <w:rPr>
          <w:b/>
        </w:rPr>
        <w:t xml:space="preserve">Columns: </w:t>
      </w:r>
      <w:r>
        <w:t>_id (PK), name, email, phone, subject, message, createdAt</w:t>
      </w:r>
    </w:p>
    <w:p>
      <w:r>
        <w:t>--------------------</w:t>
      </w:r>
    </w:p>
    <w:p>
      <w:pPr>
        <w:pStyle w:val="Heading2"/>
      </w:pPr>
      <w:r>
        <w:t>Table: PageContents</w:t>
      </w:r>
    </w:p>
    <w:p>
      <w:r>
        <w:rPr>
          <w:b/>
        </w:rPr>
        <w:t xml:space="preserve">Columns: </w:t>
      </w:r>
      <w:r>
        <w:t>_id (PK), page (UQ), title, sections, lastUpdated</w:t>
      </w:r>
    </w:p>
    <w:p>
      <w:r>
        <w:t>--------------------</w:t>
      </w:r>
    </w:p>
    <w:p>
      <w:pPr>
        <w:pStyle w:val="Heading2"/>
      </w:pPr>
      <w:r>
        <w:t>Table: LoginUsers</w:t>
      </w:r>
    </w:p>
    <w:p>
      <w:r>
        <w:rPr>
          <w:b/>
        </w:rPr>
        <w:t xml:space="preserve">Columns: </w:t>
      </w:r>
      <w:r>
        <w:t>_id (PK), email, password, loginAt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